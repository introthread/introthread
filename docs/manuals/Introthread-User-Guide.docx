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0F1218"/>
          <w:sz w:val="60"/>
        </w:rPr>
        <w:t>intro</w:t>
      </w:r>
      <w:r>
        <w:rPr>
          <w:b/>
          <w:color w:val="1F5EFF"/>
          <w:sz w:val="60"/>
        </w:rPr>
        <w:t>thread</w:t>
      </w:r>
    </w:p>
    <w:p>
      <w:r>
        <w:rPr>
          <w:b/>
          <w:color w:val="5B6375"/>
          <w:sz w:val="20"/>
        </w:rPr>
        <w:t>PRODUCT DOCUMENTATION</w:t>
      </w:r>
    </w:p>
    <w:p>
      <w:pPr>
        <w:spacing w:before="1400"/>
      </w:pPr>
      <w:r>
        <w:rPr>
          <w:b/>
          <w:color w:val="0F1218"/>
          <w:sz w:val="64"/>
        </w:rPr>
        <w:t>User Guide</w:t>
      </w:r>
    </w:p>
    <w:p>
      <w:r>
        <w:rPr>
          <w:color w:val="5B6375"/>
          <w:sz w:val="26"/>
        </w:rPr>
        <w:t>How to use Introthread: your card, Threads, follow-ups, Rooms, settings and plans, step by step</w:t>
      </w:r>
    </w:p>
    <w:p>
      <w:pPr>
        <w:spacing w:before="100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7"/>
              </w:rPr>
              <w:t>Document No.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7"/>
              </w:rPr>
              <w:t>Date of issue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/>
                <w:sz w:val="20"/>
              </w:rPr>
              <w:t>IT-DOC-UG-001</w:t>
            </w:r>
          </w:p>
        </w:tc>
        <w:tc>
          <w:tcPr>
            <w:tcW w:type="dxa" w:w="2353"/>
          </w:tcPr>
          <w:p>
            <w:r/>
            <w:r>
              <w:rPr>
                <w:b/>
                <w:sz w:val="20"/>
              </w:rPr>
              <w:t>1.0</w:t>
            </w:r>
          </w:p>
        </w:tc>
        <w:tc>
          <w:tcPr>
            <w:tcW w:type="dxa" w:w="2353"/>
          </w:tcPr>
          <w:p>
            <w:r/>
            <w:r>
              <w:rPr>
                <w:b/>
                <w:sz w:val="20"/>
              </w:rPr>
              <w:t>26 October 2026</w:t>
            </w:r>
          </w:p>
        </w:tc>
        <w:tc>
          <w:tcPr>
            <w:tcW w:type="dxa" w:w="2353"/>
          </w:tcPr>
          <w:p>
            <w:r/>
            <w:r>
              <w:rPr>
                <w:b/>
                <w:sz w:val="20"/>
              </w:rPr>
              <w:t>Approved for release</w:t>
            </w:r>
          </w:p>
        </w:tc>
      </w:tr>
    </w:tbl>
    <w:p>
      <w:pPr>
        <w:spacing w:before="800"/>
      </w:pPr>
      <w:r>
        <w:rPr>
          <w:b/>
          <w:sz w:val="20"/>
        </w:rPr>
        <w:t>Audience:</w:t>
      </w:r>
      <w:r>
        <w:rPr>
          <w:sz w:val="20"/>
        </w:rPr>
        <w:t xml:space="preserve"> Everyone who uses Introthread: Free and Pro members, Room organisers and members, and people who receive a Thread link</w:t>
      </w:r>
    </w:p>
    <w:p>
      <w:r>
        <w:rPr>
          <w:b/>
          <w:sz w:val="20"/>
        </w:rPr>
        <w:t>Product owner:</w:t>
      </w:r>
      <w:r>
        <w:rPr>
          <w:sz w:val="20"/>
        </w:rPr>
        <w:t xml:space="preserve"> Agnes, Introthread</w:t>
      </w:r>
    </w:p>
    <w:p>
      <w:r>
        <w:rPr>
          <w:b/>
          <w:sz w:val="20"/>
        </w:rPr>
        <w:t>Applies to:</w:t>
      </w:r>
      <w:r>
        <w:rPr>
          <w:sz w:val="20"/>
        </w:rPr>
        <w:t xml:space="preserve"> introthread.com, release v131 (26 October 2026)</w:t>
      </w:r>
    </w:p>
    <w:p>
      <w:pPr>
        <w:spacing w:before="1200"/>
      </w:pPr>
      <w:r>
        <w:rPr>
          <w:b/>
          <w:color w:val="1F5EFF"/>
          <w:sz w:val="18"/>
        </w:rPr>
        <w:t>PUBLIC</w:t>
      </w:r>
    </w:p>
    <w:p>
      <w:r>
        <w:rPr>
          <w:color w:val="5B6375"/>
          <w:sz w:val="17"/>
        </w:rPr>
        <w:t>This guide describes Introthread as released on 26 October 2026. Features marked as roadmap are not yet available. Prices are shown in US dollars unless stated otherwise.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F1218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3"/>
            <w:shd w:val="clear" w:color="auto" w:fill="0F1218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3"/>
            <w:shd w:val="clear" w:color="auto" w:fill="0F1218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3"/>
            <w:shd w:val="clear" w:color="auto" w:fill="0F1218"/>
          </w:tcPr>
          <w:p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26 Oct 2026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Introthread product team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First complete release of the User Guide</w:t>
            </w:r>
          </w:p>
        </w:tc>
      </w:tr>
    </w:tbl>
    <w:p>
      <w:pPr>
        <w:spacing w:before="200"/>
      </w:pPr>
      <w:r>
        <w:rPr>
          <w:b/>
          <w:sz w:val="19"/>
        </w:rPr>
        <w:t>Related documents:</w:t>
      </w:r>
      <w:r>
        <w:rPr>
          <w:sz w:val="19"/>
        </w:rPr>
        <w:t xml:space="preserve"> IT-DOC-AG-001 Administrator Guide; IT-DOC-TM-001 Technical and Operations Manual; introthread.com/privacy; introthread.com/terms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1</w:t>
      </w:r>
      <w:r>
        <w:fldChar w:fldCharType="end"/>
      </w:r>
    </w:p>
    <w:p>
      <w:r>
        <w:rPr>
          <w:color w:val="5B6375"/>
          <w:sz w:val="17"/>
        </w:rPr>
        <w:t>If the contents list is empty, right-click it and choose Update Field (Word updates it automatically when the document is opened).</w:t>
      </w:r>
    </w:p>
    <w:p>
      <w:r>
        <w:br w:type="page"/>
      </w:r>
    </w:p>
    <w:p>
      <w:pPr>
        <w:pStyle w:val="Heading1"/>
      </w:pPr>
      <w:r>
        <w:t>01  Introduction</w:t>
      </w:r>
    </w:p>
    <w:p>
      <w:r>
        <w:t xml:space="preserve">Introthread is a professional networking app that starts with a digital business card and turns every real-life introduction into a lasting professional relationship. Instead of swapping cards and forgetting each other, two people create a </w:t>
      </w:r>
      <w:r>
        <w:rPr>
          <w:b/>
        </w:rPr>
        <w:t>Thread</w:t>
      </w:r>
      <w:r>
        <w:t>: a shared, confirmed record of where they met and what they both want to happen next.</w:t>
      </w:r>
    </w:p>
    <w:p>
      <w:pPr>
        <w:pStyle w:val="Heading2"/>
      </w:pPr>
      <w:r>
        <w:t>How Introthread works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1. Share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You share your digital card by QR code, link, NFC tap (Pro), WhatsApp or email. The other person does not need the app.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2. Capture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You save the person you met as a Thread, with where you met and a private note only you can see.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3. Confirm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The other person receives a link and confirms that you met. The Thread becomes verified by both.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4. What's next?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Each of you privately chooses one next step: Meet again, Introduce someone, Stay in touch or Not now. Answers stay sealed until both have replied.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5. Follow up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If your answers match, you both get a "You matched" email. Introthread helps you follow up with a ready draft (AI-written on Pro), reminders and outcome tracking.</w:t>
            </w:r>
          </w:p>
        </w:tc>
      </w:tr>
    </w:tbl>
    <w:p>
      <w:pPr>
        <w:spacing w:after="40"/>
      </w:pPr>
    </w:p>
    <w:p>
      <w:pPr>
        <w:pStyle w:val="Heading2"/>
      </w:pPr>
      <w:r>
        <w:t>Who this guide is for</w:t>
      </w:r>
    </w:p>
    <w:p>
      <w:pPr>
        <w:pStyle w:val="ListBullet"/>
        <w:spacing w:after="60"/>
      </w:pPr>
      <w:r>
        <w:rPr>
          <w:b/>
        </w:rPr>
        <w:t>Members</w:t>
      </w:r>
      <w:r>
        <w:t xml:space="preserve"> on the Free or Pro plan who share their card and manage Threads.</w:t>
      </w:r>
    </w:p>
    <w:p>
      <w:pPr>
        <w:pStyle w:val="ListBullet"/>
        <w:spacing w:after="60"/>
      </w:pPr>
      <w:r>
        <w:rPr>
          <w:b/>
        </w:rPr>
        <w:t>Room organisers and members</w:t>
      </w:r>
      <w:r>
        <w:t xml:space="preserve"> who use Rooms for events, communities and team meetings.</w:t>
      </w:r>
    </w:p>
    <w:p>
      <w:pPr>
        <w:pStyle w:val="ListBullet"/>
        <w:spacing w:after="60"/>
      </w:pPr>
      <w:r>
        <w:rPr>
          <w:b/>
        </w:rPr>
        <w:t>Guests</w:t>
      </w:r>
      <w:r>
        <w:t>: people who receive a Thread link and confirm a meeting without creating an account.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F"/>
          </w:tcPr>
          <w:p>
            <w:r/>
            <w:r>
              <w:rPr>
                <w:b/>
                <w:sz w:val="19"/>
              </w:rPr>
              <w:t>Tip.</w:t>
            </w:r>
            <w:r>
              <w:rPr>
                <w:sz w:val="19"/>
              </w:rPr>
              <w:t xml:space="preserve">  You can explore every feature without signing up: on the home page or the login page choose </w:t>
            </w:r>
            <w:r>
              <w:rPr>
                <w:b/>
                <w:sz w:val="19"/>
              </w:rPr>
              <w:t>Explore the live demo account</w:t>
            </w:r>
            <w:r>
              <w:rPr>
                <w:sz w:val="19"/>
              </w:rPr>
              <w:t>. Nothing you do in the demo affects real data.</w:t>
            </w:r>
          </w:p>
        </w:tc>
      </w:tr>
    </w:tbl>
    <w:p>
      <w:pPr>
        <w:spacing w:after="40"/>
      </w:pPr>
    </w:p>
    <w:p>
      <w:pPr>
        <w:pStyle w:val="Heading1"/>
      </w:pPr>
      <w:r>
        <w:t>02  Getting started</w:t>
      </w:r>
    </w:p>
    <w:p>
      <w:pPr>
        <w:pStyle w:val="Heading2"/>
      </w:pPr>
      <w:r>
        <w:t>Create your account</w:t>
      </w:r>
    </w:p>
    <w:p>
      <w:r>
        <w:t xml:space="preserve">You can sign up with Google, LinkedIn or your email address. Go to </w:t>
      </w:r>
      <w:r>
        <w:rPr>
          <w:b/>
        </w:rPr>
        <w:t>introthread.com</w:t>
      </w:r>
      <w:r>
        <w:t xml:space="preserve"> and choose </w:t>
      </w:r>
      <w:r>
        <w:rPr>
          <w:b/>
        </w:rPr>
        <w:t>Create your free card</w:t>
      </w:r>
      <w:r>
        <w:t>, or open introthread.com/signup.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Choose </w:t>
      </w:r>
      <w:r>
        <w:rPr>
          <w:b/>
        </w:rPr>
        <w:t>Continue with Google</w:t>
      </w:r>
      <w:r>
        <w:t xml:space="preserve"> or </w:t>
      </w:r>
      <w:r>
        <w:rPr>
          <w:b/>
        </w:rPr>
        <w:t>Continue with LinkedIn</w:t>
      </w:r>
      <w:r>
        <w:t xml:space="preserve"> and approve the sign-in, or enter your full name, work email and a password of at least 8 characters, then select </w:t>
      </w:r>
      <w:r>
        <w:rPr>
          <w:b/>
        </w:rPr>
        <w:t>Continue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If you signed up with email, enter the verification code we email you. The code expires after a short time and can be used once.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 xml:space="preserve">Step 2, </w:t>
      </w:r>
      <w:r>
        <w:rPr>
          <w:b/>
        </w:rPr>
        <w:t>Your identity</w:t>
      </w:r>
      <w:r>
        <w:t>: confirm your name, add your job title, company and photo. If you signed up with Google or LinkedIn, your name and photo are filled in for you.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 xml:space="preserve">Step 3, </w:t>
      </w:r>
      <w:r>
        <w:rPr>
          <w:b/>
        </w:rPr>
        <w:t>Choose card</w:t>
      </w:r>
      <w:r>
        <w:t>: pick a card style. You can change it later.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5.  </w:t>
      </w:r>
      <w:r>
        <w:t>Your card is live at introthread.com/your-handle and you land on your dashboard.</w:t>
      </w:r>
    </w:p>
    <w:p>
      <w:pPr>
        <w:pStyle w:val="Heading2"/>
      </w:pPr>
      <w:r>
        <w:t>Sign in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>Open introthread.com/login.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 xml:space="preserve">Choose </w:t>
      </w:r>
      <w:r>
        <w:rPr>
          <w:b/>
        </w:rPr>
        <w:t>Continue with Google</w:t>
      </w:r>
      <w:r>
        <w:t xml:space="preserve">, </w:t>
      </w:r>
      <w:r>
        <w:rPr>
          <w:b/>
        </w:rPr>
        <w:t>Continue with LinkedIn</w:t>
      </w:r>
      <w:r>
        <w:t xml:space="preserve">, or enter your email and password and select </w:t>
      </w:r>
      <w:r>
        <w:rPr>
          <w:b/>
        </w:rPr>
        <w:t>Log in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 xml:space="preserve">For extra security, Introthread may email you a sign-in code. Enter it and select </w:t>
      </w:r>
      <w:r>
        <w:rPr>
          <w:b/>
        </w:rPr>
        <w:t>Verify &amp; continue</w:t>
      </w:r>
      <w:r>
        <w:t>.</w:t>
      </w:r>
    </w:p>
    <w:p>
      <w:pPr>
        <w:pStyle w:val="Heading2"/>
      </w:pPr>
      <w:r>
        <w:t>Forgot your password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On the login page, type your email address in the </w:t>
      </w:r>
      <w:r>
        <w:rPr>
          <w:b/>
        </w:rPr>
        <w:t>Work email</w:t>
      </w:r>
      <w:r>
        <w:t xml:space="preserve"> box.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 xml:space="preserve">Select </w:t>
      </w:r>
      <w:r>
        <w:rPr>
          <w:b/>
        </w:rPr>
        <w:t>Forgot password?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Open the email "Reset your Introthread password" from noreply@introthread.com and choose a new password.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F"/>
          </w:tcPr>
          <w:p>
            <w:r/>
            <w:r>
              <w:rPr>
                <w:b/>
                <w:sz w:val="19"/>
              </w:rPr>
              <w:t>Security.</w:t>
            </w:r>
            <w:r>
              <w:rPr>
                <w:sz w:val="19"/>
              </w:rPr>
              <w:t xml:space="preserve">  Introthread never asks for your password by email or phone. Sign-in codes and reset links are only sent to the email address on your account.</w:t>
            </w:r>
          </w:p>
        </w:tc>
      </w:tr>
    </w:tbl>
    <w:p>
      <w:pPr>
        <w:spacing w:after="40"/>
      </w:pPr>
    </w:p>
    <w:p>
      <w:pPr>
        <w:pStyle w:val="Heading2"/>
      </w:pPr>
      <w:r>
        <w:t>Install Introthread on your phone</w:t>
      </w:r>
    </w:p>
    <w:p>
      <w:r>
        <w:t xml:space="preserve">Introthread is an installable web app. On Android (Chrome) choose </w:t>
      </w:r>
      <w:r>
        <w:rPr>
          <w:b/>
        </w:rPr>
        <w:t>Install app</w:t>
      </w:r>
      <w:r>
        <w:t xml:space="preserve"> when prompted or use the browser menu, </w:t>
      </w:r>
      <w:r>
        <w:rPr>
          <w:b/>
        </w:rPr>
        <w:t>Add to Home screen</w:t>
      </w:r>
      <w:r>
        <w:t xml:space="preserve">. On iPhone (Safari) tap </w:t>
      </w:r>
      <w:r>
        <w:rPr>
          <w:b/>
        </w:rPr>
        <w:t>Share</w:t>
      </w:r>
      <w:r>
        <w:t xml:space="preserve">, then </w:t>
      </w:r>
      <w:r>
        <w:rPr>
          <w:b/>
        </w:rPr>
        <w:t>Add to Home Screen</w:t>
      </w:r>
      <w:r>
        <w:t>. It then opens full screen like any other app.</w:t>
      </w:r>
    </w:p>
    <w:p>
      <w:pPr>
        <w:pStyle w:val="Heading1"/>
      </w:pPr>
      <w:r>
        <w:t>03  The app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What it is for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Today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/app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Your dashboard: Threads that need a next step, matches to act on and, if connected, today's Google Calendar meetings.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Tap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/app/tap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Capture someone you just met and start a Thread.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Threads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/app/threads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All your Threads and their stage, with search on Pro.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Rooms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/app/rooms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Events, communities and team meetings you organise or have joined.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Contacts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/app/contacts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Imported contacts, ready to invite or turn into Threads.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My card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/app/card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Design your card: style, photo, company logo and links.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Profile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/app/profile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Your public profile details and its appearance.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Event mode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/app/scan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 full-screen QR code of your card for busy events.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Settings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/app/settings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Account, appearance, notifications, privacy, security, integrations, billing and help.</w:t>
            </w:r>
          </w:p>
        </w:tc>
      </w:tr>
    </w:tbl>
    <w:p>
      <w:pPr>
        <w:spacing w:after="40"/>
      </w:pPr>
    </w:p>
    <w:p>
      <w:pPr>
        <w:pStyle w:val="Heading1"/>
      </w:pPr>
      <w:r>
        <w:t>04  Your digital card</w:t>
      </w:r>
    </w:p>
    <w:p>
      <w:pPr>
        <w:pStyle w:val="Heading2"/>
      </w:pPr>
      <w:r>
        <w:t>Design your card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</w:t>
      </w:r>
      <w:r>
        <w:rPr>
          <w:b/>
        </w:rPr>
        <w:t>My card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 xml:space="preserve">Choose a </w:t>
      </w:r>
      <w:r>
        <w:rPr>
          <w:b/>
        </w:rPr>
        <w:t>card style</w:t>
      </w:r>
      <w:r>
        <w:t xml:space="preserve">. Select a style to preview it; nothing is saved until you select </w:t>
      </w:r>
      <w:r>
        <w:rPr>
          <w:b/>
        </w:rPr>
        <w:t>Save changes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 xml:space="preserve">Add or change your photo. When you upload a photo you can drag and zoom to choose the part to use, then select </w:t>
      </w:r>
      <w:r>
        <w:rPr>
          <w:b/>
        </w:rPr>
        <w:t>Save photo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 xml:space="preserve">Add your </w:t>
      </w:r>
      <w:r>
        <w:rPr>
          <w:b/>
        </w:rPr>
        <w:t>company logo</w:t>
      </w:r>
      <w:r>
        <w:t>. Introthread checks whether the logo is light or dark and places it on a backing that keeps it readable on every card style.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5.  </w:t>
      </w:r>
      <w:r>
        <w:t xml:space="preserve">Add your links (for example email, phone, LinkedIn, website) and select </w:t>
      </w:r>
      <w:r>
        <w:rPr>
          <w:b/>
        </w:rPr>
        <w:t>Save changes</w:t>
      </w:r>
      <w:r>
        <w:t>.</w:t>
      </w:r>
    </w:p>
    <w:p>
      <w:pPr>
        <w:pStyle w:val="Heading2"/>
      </w:pPr>
      <w:r>
        <w:t>Your public profile</w:t>
      </w:r>
    </w:p>
    <w:p>
      <w:r>
        <w:t xml:space="preserve">Your card has a public page at introthread.com/your-handle. Anyone you share it with can view it and save your details to their phone contacts with </w:t>
      </w:r>
      <w:r>
        <w:rPr>
          <w:b/>
        </w:rPr>
        <w:t>Save Contact</w:t>
      </w:r>
      <w:r>
        <w:t>, without an account.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</w:t>
      </w:r>
      <w:r>
        <w:rPr>
          <w:b/>
        </w:rPr>
        <w:t>Profile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 xml:space="preserve">Under </w:t>
      </w:r>
      <w:r>
        <w:rPr>
          <w:b/>
        </w:rPr>
        <w:t>Appearance</w:t>
      </w:r>
      <w:r>
        <w:t xml:space="preserve">, pick a style. It previews until you select </w:t>
      </w:r>
      <w:r>
        <w:rPr>
          <w:b/>
        </w:rPr>
        <w:t>Save</w:t>
      </w:r>
      <w:r>
        <w:t xml:space="preserve">; choose </w:t>
      </w:r>
      <w:r>
        <w:rPr>
          <w:b/>
        </w:rPr>
        <w:t>Cancel</w:t>
      </w:r>
      <w:r>
        <w:t xml:space="preserve"> to go back.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 xml:space="preserve">To hide your public profile, open </w:t>
      </w:r>
      <w:r>
        <w:rPr>
          <w:b/>
        </w:rPr>
        <w:t>Settings &gt; Privacy &amp; visibility</w:t>
      </w:r>
      <w:r>
        <w:t xml:space="preserve"> and switch visibility off. Your card link then shows "This profile is private".</w:t>
      </w:r>
    </w:p>
    <w:p>
      <w:pPr>
        <w:pStyle w:val="Heading1"/>
      </w:pPr>
      <w:r>
        <w:t>05  Sharing your card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Plan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QR code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Show the QR on your card or in Event mode; the other person scans it with their camera.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All plans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Copy introthread.com/your-handle and paste it anywhere.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All plans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WhatsApp, email, SMS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Use the Share buttons on your card.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All plans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NFC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Write your card link to an NFC card or tag and tap it on a phone.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Pro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Event mode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Open /app/scan for a full-screen QR that keeps the screen awake, with light or dark mode and a downloadable wallpaper.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All plans</w:t>
            </w:r>
          </w:p>
        </w:tc>
      </w:tr>
    </w:tbl>
    <w:p>
      <w:pPr>
        <w:spacing w:after="40"/>
      </w:pPr>
    </w:p>
    <w:p>
      <w:pPr>
        <w:pStyle w:val="Heading2"/>
      </w:pPr>
      <w:r>
        <w:t>Use Event mode at an event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</w:t>
      </w:r>
      <w:r>
        <w:rPr>
          <w:b/>
        </w:rPr>
        <w:t>Event mode</w:t>
      </w:r>
      <w:r>
        <w:t xml:space="preserve"> from the menu (/app/scan).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If you are at a Room, choose it so every Thread is tagged to the event.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Hold up your phone. People scan your QR and see your card.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 xml:space="preserve">After the conversation, capture them on </w:t>
      </w:r>
      <w:r>
        <w:rPr>
          <w:b/>
        </w:rPr>
        <w:t>Tap</w:t>
      </w:r>
      <w:r>
        <w:t xml:space="preserve"> so you remember the context.</w:t>
      </w:r>
    </w:p>
    <w:p>
      <w:pPr>
        <w:pStyle w:val="Heading1"/>
      </w:pPr>
      <w:r>
        <w:t>06  Capturing a connection (Tap)</w:t>
      </w:r>
    </w:p>
    <w:p>
      <w:r>
        <w:t xml:space="preserve">A Thread starts when you capture someone you met. Open </w:t>
      </w:r>
      <w:r>
        <w:rPr>
          <w:b/>
        </w:rPr>
        <w:t>Tap</w:t>
      </w:r>
      <w:r>
        <w:t xml:space="preserve"> (/app/tap).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>Enter their name and an email address or phone number. At least one of email or phone is required.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Optionally add their LinkedIn, job title and company. To save typing you can scan their business card (read on your device), scan a QR code, paste text such as an email signature, or pick from your contacts.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 xml:space="preserve">Under </w:t>
      </w:r>
      <w:r>
        <w:rPr>
          <w:b/>
        </w:rPr>
        <w:t>Where did you meet?</w:t>
      </w:r>
      <w:r>
        <w:t xml:space="preserve"> choose a place, a Room you have joined, or type a place.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 xml:space="preserve">Add a </w:t>
      </w:r>
      <w:r>
        <w:rPr>
          <w:b/>
        </w:rPr>
        <w:t>private note</w:t>
      </w:r>
      <w:r>
        <w:t xml:space="preserve"> to remember the context. Only you can see it.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5.  </w:t>
      </w:r>
      <w:r>
        <w:t xml:space="preserve">Select </w:t>
      </w:r>
      <w:r>
        <w:rPr>
          <w:b/>
        </w:rPr>
        <w:t>Save</w:t>
      </w:r>
      <w:r>
        <w:t>. If you added an email, Introthread emails them a confirm link: "&lt;your name&gt; started a Thread with you".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F"/>
          </w:tcPr>
          <w:p>
            <w:r/>
            <w:r>
              <w:rPr>
                <w:b/>
                <w:sz w:val="19"/>
              </w:rPr>
              <w:t>Plan limit.</w:t>
            </w:r>
            <w:r>
              <w:rPr>
                <w:sz w:val="19"/>
              </w:rPr>
              <w:t xml:space="preserve">  On the Free plan you can create 5 new Threads a month. Pro has unlimited Threads.</w:t>
            </w:r>
          </w:p>
        </w:tc>
      </w:tr>
    </w:tbl>
    <w:p>
      <w:pPr>
        <w:spacing w:after="40"/>
      </w:pPr>
    </w:p>
    <w:p>
      <w:pPr>
        <w:pStyle w:val="Heading1"/>
      </w:pPr>
      <w:r>
        <w:t>07  Threads</w:t>
      </w:r>
    </w:p>
    <w:p>
      <w:pPr>
        <w:pStyle w:val="Heading2"/>
      </w:pPr>
      <w:r>
        <w:t>Thread stages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What you can do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Awaiting confirmation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The other person has not confirmed yet.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Resend the confirm link, add a note, or edit details.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Verified by both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The other person confirmed you met.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Answer "What's next?".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Answered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One of you has answered; answers stay sealed.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Wait for the other answer.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Matched, act now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You both chose the same next step.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Follow up with the drafted message, book a time (Pro).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Resolved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You recorded what happened.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Review the timeline.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Closed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One of you chose Not now.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Nothing further is needed.</w:t>
            </w:r>
          </w:p>
        </w:tc>
      </w:tr>
    </w:tbl>
    <w:p>
      <w:pPr>
        <w:spacing w:after="40"/>
      </w:pPr>
    </w:p>
    <w:p>
      <w:pPr>
        <w:pStyle w:val="Heading2"/>
      </w:pPr>
      <w:r>
        <w:t>Answer "What's next?"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>Open the Thread.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 xml:space="preserve">Choose one: </w:t>
      </w:r>
      <w:r>
        <w:rPr>
          <w:b/>
        </w:rPr>
        <w:t>Meet again</w:t>
      </w:r>
      <w:r>
        <w:t xml:space="preserve">, </w:t>
      </w:r>
      <w:r>
        <w:rPr>
          <w:b/>
        </w:rPr>
        <w:t>Introduce someone</w:t>
      </w:r>
      <w:r>
        <w:t xml:space="preserve">, </w:t>
      </w:r>
      <w:r>
        <w:rPr>
          <w:b/>
        </w:rPr>
        <w:t>Stay in touch</w:t>
      </w:r>
      <w:r>
        <w:t xml:space="preserve"> or </w:t>
      </w:r>
      <w:r>
        <w:rPr>
          <w:b/>
        </w:rPr>
        <w:t>Not now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Your answer is locked in privately. When both have answered, both answers are revealed. A "Not now" is never shown as such: the other person sees "Stay in touch".</w:t>
      </w:r>
    </w:p>
    <w:p>
      <w:pPr>
        <w:pStyle w:val="Heading2"/>
      </w:pPr>
      <w:r>
        <w:t>When you match</w:t>
      </w:r>
    </w:p>
    <w:p>
      <w:r>
        <w:t xml:space="preserve">If both answers are the same (and not Not now), both of you receive an email "You and &lt;name&gt; matched: &lt;answer&gt;" with a suggested next step and a link back to the Thread. It is sent once per Thread. You can turn your copy off in </w:t>
      </w:r>
      <w:r>
        <w:rPr>
          <w:b/>
        </w:rPr>
        <w:t>Settings &gt; Notifications &gt; Email me when we match</w:t>
      </w:r>
      <w:r>
        <w:t>.</w:t>
      </w:r>
    </w:p>
    <w:p>
      <w:pPr>
        <w:pStyle w:val="Heading2"/>
      </w:pPr>
      <w:r>
        <w:t>Follow up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On the Thread, select </w:t>
      </w:r>
      <w:r>
        <w:rPr>
          <w:b/>
        </w:rPr>
        <w:t>Follow up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Open the drafted follow-up. It opens with a greeting using their first name and mentions where you met.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 xml:space="preserve">On Pro, select </w:t>
      </w:r>
      <w:r>
        <w:rPr>
          <w:b/>
        </w:rPr>
        <w:t>Rewrite with AI</w:t>
      </w:r>
      <w:r>
        <w:t xml:space="preserve"> for a fresh draft written from the Thread context. Edit it as you like; nothing is sent without you.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>Send it by email or WhatsApp from your own account, then log what happened.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5.  </w:t>
      </w:r>
      <w:r>
        <w:t xml:space="preserve">Select </w:t>
      </w:r>
      <w:r>
        <w:rPr>
          <w:b/>
        </w:rPr>
        <w:t>Suggest a next step (AI)</w:t>
      </w:r>
      <w:r>
        <w:t xml:space="preserve"> for ideas based on where the Thread stands.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6.  </w:t>
      </w:r>
      <w:r>
        <w:t>When the relationship has an outcome, mark the Thread as resolved.</w:t>
      </w:r>
    </w:p>
    <w:p>
      <w:pPr>
        <w:pStyle w:val="Heading2"/>
      </w:pPr>
      <w:r>
        <w:t>Edit or search Threads</w:t>
      </w:r>
    </w:p>
    <w:p>
      <w:pPr>
        <w:pStyle w:val="ListBullet"/>
        <w:spacing w:after="60"/>
      </w:pPr>
      <w:r>
        <w:t>To correct a name or the place you met, open the Thread and edit its details, then save. The app confirms "Details updated".</w:t>
      </w:r>
    </w:p>
    <w:p>
      <w:pPr>
        <w:pStyle w:val="ListBullet"/>
        <w:spacing w:after="60"/>
      </w:pPr>
      <w:r>
        <w:t>On Pro, search all Threads by name, company or place from the Threads page.</w:t>
      </w:r>
    </w:p>
    <w:p>
      <w:pPr>
        <w:pStyle w:val="Heading1"/>
      </w:pPr>
      <w:r>
        <w:t>08  If someone sends you a Thread (guests)</w:t>
      </w:r>
    </w:p>
    <w:p>
      <w:r>
        <w:t>You do not need an account to confirm a Thread.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the email "&lt;name&gt; started a Thread with you" and select </w:t>
      </w:r>
      <w:r>
        <w:rPr>
          <w:b/>
        </w:rPr>
        <w:t>Confirm the Thread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 xml:space="preserve">Select </w:t>
      </w:r>
      <w:r>
        <w:rPr>
          <w:b/>
        </w:rPr>
        <w:t>Yes, confirm</w:t>
      </w:r>
      <w:r>
        <w:t xml:space="preserve">, or </w:t>
      </w:r>
      <w:r>
        <w:rPr>
          <w:b/>
        </w:rPr>
        <w:t>Not me</w:t>
      </w:r>
      <w:r>
        <w:t xml:space="preserve"> if you do not know the person.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Answer "What's next?" privately. Your answer is revealed only when both have answered.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>If you both chose the same step, you receive a "You matched" email.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F"/>
          </w:tcPr>
          <w:p>
            <w:r/>
            <w:r>
              <w:rPr>
                <w:b/>
                <w:sz w:val="19"/>
              </w:rPr>
              <w:t>Note.</w:t>
            </w:r>
            <w:r>
              <w:rPr>
                <w:sz w:val="19"/>
              </w:rPr>
              <w:t xml:space="preserve">  If the person who created the Thread opens their own link while signed in, they see "This is your own Thread link" and cannot answer on your behalf.</w:t>
            </w:r>
          </w:p>
        </w:tc>
      </w:tr>
    </w:tbl>
    <w:p>
      <w:pPr>
        <w:spacing w:after="40"/>
      </w:pPr>
    </w:p>
    <w:p>
      <w:pPr>
        <w:pStyle w:val="Heading1"/>
      </w:pPr>
      <w:r>
        <w:t>09  Today and Google Calendar</w:t>
      </w:r>
    </w:p>
    <w:p>
      <w:r>
        <w:t xml:space="preserve">The </w:t>
      </w:r>
      <w:r>
        <w:rPr>
          <w:b/>
        </w:rPr>
        <w:t>Today</w:t>
      </w:r>
      <w:r>
        <w:t xml:space="preserve"> page shows what needs your attention: Threads waiting for an answer, matches to act on and recent activity. If you connect Google Calendar (</w:t>
      </w:r>
      <w:r>
        <w:rPr>
          <w:b/>
        </w:rPr>
        <w:t>Settings &gt; Integrations &gt; Google Calendar &gt; Connect</w:t>
      </w:r>
      <w:r>
        <w:t>), today's and the next 7 days' meetings appear on your dashboard so you can start Threads from them.</w:t>
      </w:r>
    </w:p>
    <w:p>
      <w:pPr>
        <w:pStyle w:val="Heading1"/>
      </w:pPr>
      <w:r>
        <w:t>10  Contacts: import and export</w:t>
      </w:r>
    </w:p>
    <w:p>
      <w:pPr>
        <w:pStyle w:val="Heading2"/>
      </w:pPr>
      <w:r>
        <w:t>Import contacts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</w:t>
      </w:r>
      <w:r>
        <w:rPr>
          <w:b/>
        </w:rPr>
        <w:t>Contacts</w:t>
      </w:r>
      <w:r>
        <w:t xml:space="preserve"> and choose </w:t>
      </w:r>
      <w:r>
        <w:rPr>
          <w:b/>
        </w:rPr>
        <w:t>Import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Choose a file: LinkedIn Connections.csv, Google Contacts CSV, Outlook CSV or a phone vCard (.vcf). Step-by-step export guides are shown for each source.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Introthread detects the format and shows everyone before anything is saved. Confirm to import.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>Imported contacts stay private to you until you invite them.</w:t>
      </w:r>
    </w:p>
    <w:p>
      <w:pPr>
        <w:pStyle w:val="Heading2"/>
      </w:pPr>
      <w:r>
        <w:t>Export your data</w:t>
      </w:r>
    </w:p>
    <w:p>
      <w:r>
        <w:t xml:space="preserve">On every plan you can download all your contacts as a vCard file (for Gmail, Outlook or your phone) or a CSV spreadsheet, and your data as JSON, from </w:t>
      </w:r>
      <w:r>
        <w:rPr>
          <w:b/>
        </w:rPr>
        <w:t>Settings &gt; Account</w:t>
      </w:r>
      <w:r>
        <w:t xml:space="preserve"> or </w:t>
      </w:r>
      <w:r>
        <w:rPr>
          <w:b/>
        </w:rPr>
        <w:t>Contacts</w:t>
      </w:r>
      <w:r>
        <w:t>.</w:t>
      </w:r>
    </w:p>
    <w:p>
      <w:pPr>
        <w:pStyle w:val="Heading1"/>
      </w:pPr>
      <w:r>
        <w:t>11  Rooms: events, communities and team meetings</w:t>
      </w:r>
    </w:p>
    <w:p>
      <w:r>
        <w:t>A Room is a shared space for one gathering. Every Thread made inside a Room is tagged to it, so the organiser can see results for the whole gathering.</w:t>
      </w:r>
    </w:p>
    <w:p>
      <w:pPr>
        <w:pStyle w:val="Heading2"/>
      </w:pPr>
      <w:r>
        <w:t>Room types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Use it for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Conferences, meetups, networking nights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Upcoming, Live on the day, Past after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Community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Ongoing groups, alumni, member clubs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Always Live; can repeat weekly, every 2 weeks or monthly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Team meeting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Internal or partner meetings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As Event; can repeat</w:t>
            </w:r>
          </w:p>
        </w:tc>
      </w:tr>
    </w:tbl>
    <w:p>
      <w:pPr>
        <w:spacing w:after="40"/>
      </w:pPr>
    </w:p>
    <w:p>
      <w:pPr>
        <w:pStyle w:val="Heading2"/>
      </w:pPr>
      <w:r>
        <w:t>Create a Room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</w:t>
      </w:r>
      <w:r>
        <w:rPr>
          <w:b/>
        </w:rPr>
        <w:t>Rooms &gt; Create a Room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Enter the name (up to 80 characters), date, start and end time and time zone.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Choose the format: In person (venue), Online (meeting link starting with https://) or Hybrid.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 xml:space="preserve">Choose access: </w:t>
      </w:r>
      <w:r>
        <w:rPr>
          <w:b/>
        </w:rPr>
        <w:t>Public</w:t>
      </w:r>
      <w:r>
        <w:t xml:space="preserve"> (anyone with the link) or </w:t>
      </w:r>
      <w:r>
        <w:rPr>
          <w:b/>
        </w:rPr>
        <w:t>Private</w:t>
      </w:r>
      <w:r>
        <w:t xml:space="preserve"> (invite only).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5.  </w:t>
      </w:r>
      <w:r>
        <w:t xml:space="preserve">Optionally set an attendance limit (up to 1,000), up to 3 topics and a short description, then select </w:t>
      </w:r>
      <w:r>
        <w:rPr>
          <w:b/>
        </w:rPr>
        <w:t>Create Room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6.  </w:t>
      </w:r>
      <w:r>
        <w:t>The Room gets a code such as KEN42, a join link introthread.com/r/CODE and a QR code for screens, badges and 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F"/>
          </w:tcPr>
          <w:p>
            <w:r/>
            <w:r>
              <w:rPr>
                <w:b/>
                <w:sz w:val="19"/>
              </w:rPr>
              <w:t>Pricing.</w:t>
            </w:r>
            <w:r>
              <w:rPr>
                <w:sz w:val="19"/>
              </w:rPr>
              <w:t xml:space="preserve">  One event a month for up to 20 people is free. Larger or additional Rooms need a </w:t>
            </w:r>
            <w:r>
              <w:rPr>
                <w:b/>
                <w:sz w:val="19"/>
              </w:rPr>
              <w:t>Room pass</w:t>
            </w:r>
            <w:r>
              <w:rPr>
                <w:sz w:val="19"/>
              </w:rPr>
              <w:t xml:space="preserve"> ($199 per event), bought in </w:t>
            </w:r>
            <w:r>
              <w:rPr>
                <w:b/>
                <w:sz w:val="19"/>
              </w:rPr>
              <w:t>Settings &gt; Billing</w:t>
            </w:r>
            <w:r>
              <w:rPr>
                <w:sz w:val="19"/>
              </w:rPr>
              <w:t xml:space="preserve"> or when prompted.</w:t>
            </w:r>
          </w:p>
        </w:tc>
      </w:tr>
    </w:tbl>
    <w:p>
      <w:pPr>
        <w:spacing w:after="40"/>
      </w:pPr>
    </w:p>
    <w:p>
      <w:pPr>
        <w:pStyle w:val="Heading2"/>
      </w:pPr>
      <w:r>
        <w:t>Join a Room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>Open the join link or scan the Room QR.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Sign in or create your free card.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 xml:space="preserve">Select </w:t>
      </w:r>
      <w:r>
        <w:rPr>
          <w:b/>
        </w:rPr>
        <w:t>Join Room</w:t>
      </w:r>
      <w:r>
        <w:t xml:space="preserve">. Private Rooms let invited people in straight away; anyone else can </w:t>
      </w:r>
      <w:r>
        <w:rPr>
          <w:b/>
        </w:rPr>
        <w:t>Request to join</w:t>
      </w:r>
      <w:r>
        <w:t xml:space="preserve"> and waits for the organiser.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 xml:space="preserve">Joined Rooms appear under </w:t>
      </w:r>
      <w:r>
        <w:rPr>
          <w:b/>
        </w:rPr>
        <w:t>Rooms you have joined</w:t>
      </w:r>
      <w:r>
        <w:t xml:space="preserve"> and in the Tap form's "Where did you meet?" list.</w:t>
      </w:r>
    </w:p>
    <w:p>
      <w:pPr>
        <w:pStyle w:val="Heading2"/>
      </w:pPr>
      <w:r>
        <w:t>Run a Room (organisers)</w:t>
      </w:r>
    </w:p>
    <w:p>
      <w:pPr>
        <w:pStyle w:val="ListBullet"/>
        <w:spacing w:after="60"/>
      </w:pPr>
      <w:r>
        <w:rPr>
          <w:b/>
        </w:rPr>
        <w:t>People in this Room</w:t>
      </w:r>
      <w:r>
        <w:t>: see members, remove members, approve or decline join requests and manage the invitation list for private Rooms. Invited people are emailed the Room link.</w:t>
      </w:r>
    </w:p>
    <w:p>
      <w:pPr>
        <w:pStyle w:val="ListBullet"/>
        <w:spacing w:after="60"/>
      </w:pPr>
      <w:r>
        <w:rPr>
          <w:b/>
        </w:rPr>
        <w:t>Sessions</w:t>
      </w:r>
      <w:r>
        <w:t xml:space="preserve">: repeating Rooms show the last 8 sessions and the next one. Members can </w:t>
      </w:r>
      <w:r>
        <w:rPr>
          <w:b/>
        </w:rPr>
        <w:t>Check in to today's session</w:t>
      </w:r>
      <w:r>
        <w:t xml:space="preserve">; organisers can mark </w:t>
      </w:r>
      <w:r>
        <w:rPr>
          <w:b/>
        </w:rPr>
        <w:t>Attendance</w:t>
      </w:r>
      <w:r>
        <w:t>.</w:t>
      </w:r>
    </w:p>
    <w:p>
      <w:pPr>
        <w:pStyle w:val="ListBullet"/>
        <w:spacing w:after="60"/>
      </w:pPr>
      <w:r>
        <w:rPr>
          <w:b/>
        </w:rPr>
        <w:t>Results</w:t>
      </w:r>
      <w:r>
        <w:t xml:space="preserve">: Threads made, confirmed by both, answered, meetings agreed and introductions, with </w:t>
      </w:r>
      <w:r>
        <w:rPr>
          <w:b/>
        </w:rPr>
        <w:t>Export CSV</w:t>
      </w:r>
      <w:r>
        <w:t>.</w:t>
      </w:r>
    </w:p>
    <w:p>
      <w:pPr>
        <w:pStyle w:val="ListBullet"/>
        <w:spacing w:after="60"/>
      </w:pPr>
      <w:r>
        <w:t xml:space="preserve">Members can see each other's name, role, company and card, and can </w:t>
      </w:r>
      <w:r>
        <w:rPr>
          <w:b/>
        </w:rPr>
        <w:t>Leave this Room</w:t>
      </w:r>
      <w:r>
        <w:t>.</w:t>
      </w:r>
    </w:p>
    <w:p>
      <w:pPr>
        <w:pStyle w:val="Heading1"/>
      </w:pPr>
      <w:r>
        <w:t>12  Settings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What you can do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Account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Name, email, handle, export your data, delete your account.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Appearance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Card and profile style, light or dark display.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"Email me when we match", "Nudge me at 48 hours" reminders, the weekly summary, and AI drafts on or off.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Privacy &amp; visibility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Show or hide your public profile; location preferences.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Change or set a password, send a reset link, two-step verification, sign out of other devices or everywhere.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Integrations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Connect or disconnect Google and LinkedIn sign-in, and connect Google Calendar.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Billing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Your plan, upgrade to Pro, manage or cancel your subscription, buy a Room pass, receipts.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Help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Answers to common questions and how to contact support.</w:t>
            </w:r>
          </w:p>
        </w:tc>
      </w:tr>
    </w:tbl>
    <w:p>
      <w:pPr>
        <w:spacing w:after="40"/>
      </w:pPr>
    </w:p>
    <w:p>
      <w:pPr>
        <w:pStyle w:val="Heading2"/>
      </w:pPr>
      <w:r>
        <w:t>Connect Google or LinkedIn to your account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</w:t>
      </w:r>
      <w:r>
        <w:rPr>
          <w:b/>
        </w:rPr>
        <w:t>Settings &gt; Integrations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 xml:space="preserve">Next to Google or LinkedIn, select </w:t>
      </w:r>
      <w:r>
        <w:rPr>
          <w:b/>
        </w:rPr>
        <w:t>Connect</w:t>
      </w:r>
      <w:r>
        <w:t xml:space="preserve"> and approve on the provider's page.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The row shows "Connected as &lt;email&gt;". You can now sign in with that account too.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 xml:space="preserve">To remove it, select </w:t>
      </w:r>
      <w:r>
        <w:rPr>
          <w:b/>
        </w:rPr>
        <w:t>Disconnect</w:t>
      </w:r>
      <w:r>
        <w:t>. You must always keep at least one way to sign in, so set a password in Security first if this is your only one.</w:t>
      </w:r>
    </w:p>
    <w:p>
      <w:pPr>
        <w:pStyle w:val="Heading2"/>
      </w:pPr>
      <w:r>
        <w:t>Turn on two-step verification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</w:t>
      </w:r>
      <w:r>
        <w:rPr>
          <w:b/>
        </w:rPr>
        <w:t>Settings &gt; Security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Choose two-step verification and scan the QR code with an authenticator app (Google Authenticator, Microsoft Authenticator or 1Password).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Enter the 6-digit code to finish.</w:t>
      </w:r>
    </w:p>
    <w:p>
      <w:pPr>
        <w:pStyle w:val="Heading1"/>
      </w:pPr>
      <w:r>
        <w:t>13  Plans and billing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Includes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Free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$0, forever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Your card, link and QR; 5 new Threads a month; What's next? and the quiet reveal; save to contacts; export your contacts anytime.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Pro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$12 per month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Everything in Free; unlimited Threads; AI follow-ups; calendar booking from a match; NFC card support; Thread search.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Rooms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$199 per event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Room code, QR and badges; live Resolution Report; up to 1,000 attendees; sponsor-ready export. One event a month for up to 20 people is free.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Networks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Custom, annual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For VC platforms and networks. Sales-led; contact us. Warmth dashboard, Warmth API and SSO are on the roadmap.</w:t>
            </w:r>
          </w:p>
        </w:tc>
      </w:tr>
    </w:tbl>
    <w:p>
      <w:pPr>
        <w:spacing w:after="40"/>
      </w:pPr>
    </w:p>
    <w:p>
      <w:r>
        <w:t>UK prices are shown in GBP (Pro £9 a month, Rooms £149 per event). Cards are charged the equivalent in Kenyan shillings through Paystack, our payment provider. Prices exclude VAT and sales tax where applicable.</w:t>
      </w:r>
    </w:p>
    <w:p>
      <w:pPr>
        <w:pStyle w:val="Heading2"/>
      </w:pPr>
      <w:r>
        <w:t>Upgrade to Pro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Open </w:t>
      </w:r>
      <w:r>
        <w:rPr>
          <w:b/>
        </w:rPr>
        <w:t>Settings &gt; Billing</w:t>
      </w:r>
      <w:r>
        <w:t xml:space="preserve"> and select </w:t>
      </w:r>
      <w:r>
        <w:rPr>
          <w:b/>
        </w:rPr>
        <w:t>Upgrade to Pro</w:t>
      </w:r>
      <w:r>
        <w:t>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Complete payment on Paystack's secure page.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You return to Introthread and Pro features unlock straight away. Receipts appear in Billing.</w:t>
      </w:r>
    </w:p>
    <w:p>
      <w:pPr>
        <w:pStyle w:val="Heading1"/>
      </w:pPr>
      <w:r>
        <w:t>14  Emails you receive from Introthread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Sign-in or verification code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When you sign up or sign in with email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noreply@introthread.com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Reset your Introthread password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When you choose Forgot password?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noreply@introthread.com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&lt;name&gt; started a Thread with you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When someone saves a Thread with your email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hello@introthread.com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You and &lt;name&gt; matched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When both answers match (once per Thread)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hello@introthread.com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Reminder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At 48 to 72 hours if a Thread still needs a step (at most once per Thread)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hello@introthread.com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Weekly summary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Mondays, if switched on in Notifications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hello@introthread.com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Room invitation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When an organiser invites you to a private Room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hello@introthread.com</w:t>
            </w:r>
          </w:p>
        </w:tc>
      </w:tr>
    </w:tbl>
    <w:p>
      <w:pPr>
        <w:spacing w:after="40"/>
      </w:pPr>
    </w:p>
    <w:p>
      <w:r>
        <w:t xml:space="preserve">If an Introthread email lands in Spam, mark it </w:t>
      </w:r>
      <w:r>
        <w:rPr>
          <w:b/>
        </w:rPr>
        <w:t>Not spam</w:t>
      </w:r>
      <w:r>
        <w:t xml:space="preserve"> once so future emails arrive normally.</w:t>
      </w:r>
    </w:p>
    <w:p>
      <w:pPr>
        <w:pStyle w:val="Heading1"/>
      </w:pPr>
      <w:r>
        <w:t>15  Privacy and your data</w:t>
      </w:r>
    </w:p>
    <w:p>
      <w:pPr>
        <w:pStyle w:val="ListBullet"/>
        <w:spacing w:after="60"/>
      </w:pPr>
      <w:r>
        <w:t>Your private notes are visible only to you.</w:t>
      </w:r>
    </w:p>
    <w:p>
      <w:pPr>
        <w:pStyle w:val="ListBullet"/>
        <w:spacing w:after="60"/>
      </w:pPr>
      <w:r>
        <w:t>Answers to "What's next?" are sealed until both people reply.</w:t>
      </w:r>
    </w:p>
    <w:p>
      <w:pPr>
        <w:pStyle w:val="ListBullet"/>
        <w:spacing w:after="60"/>
      </w:pPr>
      <w:r>
        <w:t>If you switch on AI drafts, the context of one Thread (names, roles, where you met and your answers) is sent to our AI provider to write a suggestion. Your private note is only sent to providers that do not use it to improve their services. Drafts are never sent without you.</w:t>
      </w:r>
    </w:p>
    <w:p>
      <w:pPr>
        <w:pStyle w:val="ListBullet"/>
        <w:spacing w:after="60"/>
      </w:pPr>
      <w:r>
        <w:t>You can export your data or delete your account at any time in Settings. You can also make a privacy request by emailing hello@introthread.com.</w:t>
      </w:r>
    </w:p>
    <w:p>
      <w:pPr>
        <w:pStyle w:val="ListBullet"/>
        <w:spacing w:after="60"/>
      </w:pPr>
      <w:r>
        <w:t>Full details: introthread.com/privacy.</w:t>
      </w:r>
    </w:p>
    <w:p>
      <w:pPr>
        <w:pStyle w:val="Heading1"/>
      </w:pPr>
      <w:r>
        <w:t>16  Troubleshooting and frequently asked questions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 did not receive my code or email.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Check Spam and Promotions, wait a minute, then use Resend. Make sure the email address is correct.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"Google is not set up yet" or "LinkedIn is not set up yet".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The provider is temporarily unavailable. Try again later or sign in with email.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 reached my Thread limit.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Free includes 5 new Threads a month. Upgrade to Pro for unlimited Threads.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The AI draft says "AI is busy right now".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The AI service limit was reached for the moment. Try again in a minute; your original draft is unchanged.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 cannot create a Room.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You may need a Room pass for a larger or second Room this month. Buy one in Settings &gt; Billing.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This Room is full.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The Room reached its attendance limit. Contact the organiser.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My company logo is hard to see.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Upload a PNG with a transparent background; Introthread adds a light or dark backing automatically.</w:t>
            </w:r>
          </w:p>
        </w:tc>
      </w:tr>
    </w:tbl>
    <w:p>
      <w:pPr>
        <w:spacing w:after="40"/>
      </w:pPr>
    </w:p>
    <w:p>
      <w:pPr>
        <w:pStyle w:val="Heading1"/>
      </w:pPr>
      <w:r>
        <w:t>17  Getting help</w:t>
      </w:r>
    </w:p>
    <w:p>
      <w:r>
        <w:t xml:space="preserve">Open </w:t>
      </w:r>
      <w:r>
        <w:rPr>
          <w:b/>
        </w:rPr>
        <w:t>Settings &gt; Help</w:t>
      </w:r>
      <w:r>
        <w:t xml:space="preserve"> for answers, or email </w:t>
      </w:r>
      <w:r>
        <w:rPr>
          <w:b/>
        </w:rPr>
        <w:t>hello@introthread.com</w:t>
      </w:r>
      <w:r>
        <w:t>. Please include the email address on your account and, if relevant, a screenshot. We aim to reply within two working days.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375"/>
        <w:sz w:val="16"/>
      </w:rPr>
      <w:t xml:space="preserve">Introthread  |  introthread.com  |  hello@introthread.com  |  Public  |  Page </w:t>
    </w:r>
    <w:r>
      <w:rPr>
        <w:color w:val="5B6375"/>
        <w:sz w:val="16"/>
      </w:rPr>
      <w:fldChar w:fldCharType="begin"/>
    </w:r>
    <w:r>
      <w:rPr>
        <w:color w:val="5B6375"/>
        <w:sz w:val="16"/>
      </w:rPr>
      <w:instrText xml:space="preserve">PAGE</w:instrText>
    </w:r>
    <w:r>
      <w:rPr>
        <w:color w:val="5B6375"/>
        <w:sz w:val="16"/>
      </w:rPr>
      <w:fldChar w:fldCharType="separate"/>
    </w:r>
    <w:r>
      <w:rPr>
        <w:color w:val="5B6375"/>
        <w:sz w:val="16"/>
      </w:rPr>
      <w:t>1</w:t>
    </w:r>
    <w:r>
      <w:rPr>
        <w:color w:val="5B6375"/>
        <w:sz w:val="16"/>
      </w:rPr>
      <w:fldChar w:fldCharType="end"/>
    </w:r>
    <w:r>
      <w:rPr>
        <w:color w:val="5B6375"/>
        <w:sz w:val="16"/>
      </w:rPr>
      <w:t xml:space="preserve"> of </w:t>
    </w:r>
    <w:r>
      <w:rPr>
        <w:color w:val="5B6375"/>
        <w:sz w:val="16"/>
      </w:rPr>
      <w:fldChar w:fldCharType="begin"/>
    </w:r>
    <w:r>
      <w:rPr>
        <w:color w:val="5B6375"/>
        <w:sz w:val="16"/>
      </w:rPr>
      <w:instrText xml:space="preserve">NUMPAGES</w:instrText>
    </w:r>
    <w:r>
      <w:rPr>
        <w:color w:val="5B6375"/>
        <w:sz w:val="16"/>
      </w:rPr>
      <w:fldChar w:fldCharType="separate"/>
    </w:r>
    <w:r>
      <w:rPr>
        <w:color w:val="5B6375"/>
        <w:sz w:val="16"/>
      </w:rPr>
      <w:t>1</w:t>
    </w:r>
    <w:r>
      <w:rPr>
        <w:color w:val="5B637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375"/>
        <w:sz w:val="16"/>
      </w:rPr>
      <w:t>INTROTHREAD  |  USER GUIDE  |  IT-DOC-UG-001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F12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5E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121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F121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>How to use Introthread: your card, Threads, follow-ups, Rooms, settings and plans, step by step</dc:subject>
  <dc:creator>Introthread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